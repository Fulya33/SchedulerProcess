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Process Scheduling Simulator</w:t>
      </w:r>
    </w:p>
    <w:p>
      <w:pPr>
        <w:jc w:val="center"/>
      </w:pPr>
      <w:r>
        <w:rPr>
          <w:sz w:val="24"/>
        </w:rPr>
        <w:t>CENG 305: Operating Systems Assignment</w:t>
      </w:r>
    </w:p>
    <w:p/>
    <w:p>
      <w:pPr>
        <w:pStyle w:val="Heading1"/>
      </w:pPr>
      <w:r>
        <w:t>1. Introduction</w:t>
      </w:r>
    </w:p>
    <w:p>
      <w:r>
        <w:t>This assignment implements a Process Scheduling Simulator that demonstrates and compares four fundamental CPU scheduling algorithms: First-Come First-Served (FCFS), Shortest Job First (SJF), Round Robin (RR), and Priority Scheduling. The simulator reads process information from an input file, executes each scheduling algorithm, and calculates key performance metrics including turnaround time, waiting time, and CPU utilization.</w:t>
        <w:br/>
        <w:br/>
        <w:t>The goal of this project is to provide a practical understanding of how different scheduling policies affect system performance and process execution order. By implementing these algorithms, we gain insight into the trade-offs between fairness, efficiency, and responsiveness in CPU scheduling.</w:t>
      </w:r>
    </w:p>
    <w:p>
      <w:r>
        <w:br w:type="page"/>
      </w:r>
    </w:p>
    <w:p>
      <w:pPr>
        <w:pStyle w:val="Heading1"/>
      </w:pPr>
      <w:r>
        <w:t>2. Design</w:t>
      </w:r>
    </w:p>
    <w:p>
      <w:pPr>
        <w:pStyle w:val="Heading2"/>
      </w:pPr>
      <w:r>
        <w:t>2.1 High-Level Architecture</w:t>
      </w:r>
    </w:p>
    <w:p>
      <w:r>
        <w:t>The simulator is implemented in Python using an object-oriented design. The core architecture consists of two main components:</w:t>
        <w:br/>
        <w:br/>
        <w:t>1. **Process Data Structure**: A Process dataclass that encapsulates all process attributes including Process ID, arrival time, burst time, priority, and computed metrics (finish time, turnaround time, waiting time).</w:t>
        <w:br/>
        <w:br/>
        <w:t>2. **SchedulingSimulator Class**: The main simulator class that implements all four scheduling algorithms and manages the simulation clock and ready queue.</w:t>
      </w:r>
    </w:p>
    <w:p>
      <w:pPr>
        <w:pStyle w:val="Heading2"/>
      </w:pPr>
      <w:r>
        <w:t>2.2 Key Data Structures</w:t>
      </w:r>
    </w:p>
    <w:p>
      <w:r>
        <w:t>**Process Class (dataclass)**:</w:t>
        <w:br/>
        <w:t>- `pid`: Process identifier (string)</w:t>
        <w:br/>
        <w:t>- `arrival_time`: Time when process arrives in ready queue</w:t>
        <w:br/>
        <w:t>- `burst_time`: Total CPU time required</w:t>
        <w:br/>
        <w:t>- `priority`: Process priority (lower number = higher priority)</w:t>
        <w:br/>
        <w:t>- `remaining_time`: Remaining execution time (used in Round Robin)</w:t>
        <w:br/>
        <w:t>- `finish_time`: Time when process completes execution</w:t>
        <w:br/>
        <w:t>- `turnaround_time`: Total time from arrival to completion</w:t>
        <w:br/>
        <w:t>- `waiting_time`: Time spent waiting in ready queue</w:t>
        <w:br/>
        <w:br/>
        <w:t xml:space="preserve">**Ready Queue**: </w:t>
        <w:br/>
        <w:t>- For FCFS, SJF, and Priority: A sorted list of available processes</w:t>
        <w:br/>
        <w:t>- For Round Robin: A FIFO queue implemented as a Python list</w:t>
        <w:br/>
        <w:br/>
        <w:t>**Gantt Chart**: A list of dictionaries representing execution segments, each containing:</w:t>
        <w:br/>
        <w:t>- `pid`: Process ID or "IDLE"</w:t>
        <w:br/>
        <w:t>- `start`: Start time of the segment</w:t>
        <w:br/>
        <w:t>- `end`: End time of the segment</w:t>
      </w:r>
    </w:p>
    <w:p>
      <w:pPr>
        <w:pStyle w:val="Heading2"/>
      </w:pPr>
      <w:r>
        <w:t>2.3 Key Functions</w:t>
      </w:r>
    </w:p>
    <w:p>
      <w:r>
        <w:t xml:space="preserve">**SchedulingSimulator.run_all(time_quantum)**: </w:t>
        <w:br/>
        <w:t>- Executes all four algorithms sequentially</w:t>
        <w:br/>
        <w:t>- Returns a dictionary containing results for each algorithm</w:t>
        <w:br/>
        <w:br/>
        <w:t xml:space="preserve">**SchedulingSimulator.fcfs()**: </w:t>
        <w:br/>
        <w:t>- Implements First-Come First-Served scheduling</w:t>
        <w:br/>
        <w:t>- Processes are sorted by arrival time, with numeric PID sorting for tie-breaking</w:t>
        <w:br/>
        <w:t>- Handles idle time when CPU has no ready processes</w:t>
        <w:br/>
        <w:br/>
        <w:t xml:space="preserve">**SchedulingSimulator.sjf()**: </w:t>
        <w:br/>
        <w:t>- Implements Shortest Job First scheduling</w:t>
        <w:br/>
        <w:t>- At each decision point, selects the process with shortest burst time</w:t>
        <w:br/>
        <w:t>- Tie-breaking: burst time → arrival time → numeric PID</w:t>
        <w:br/>
        <w:br/>
        <w:t xml:space="preserve">**SchedulingSimulator.round_robin(time_quantum)**: </w:t>
        <w:br/>
        <w:t>- Implements preemptive Round Robin scheduling</w:t>
        <w:br/>
        <w:t>- Uses a FIFO ready queue</w:t>
        <w:br/>
        <w:t>- Critical design: New arrivals are added to queue BEFORE re-queued processes</w:t>
        <w:br/>
        <w:t>- Processes execute for time quantum or until completion</w:t>
        <w:br/>
        <w:br/>
        <w:t xml:space="preserve">**SchedulingSimulator.priority_scheduling()**: </w:t>
        <w:br/>
        <w:t>- Implements Priority Scheduling (non-preemptive)</w:t>
        <w:br/>
        <w:t>- Selects highest priority (lowest number) process</w:t>
        <w:br/>
        <w:t>- Tie-breaking: priority → arrival time → numeric PID</w:t>
        <w:br/>
        <w:br/>
        <w:t xml:space="preserve">**SchedulingSimulator._calculate_results()**: </w:t>
        <w:br/>
        <w:t>- Computes average turnaround time, average waiting time, and CPU utilization</w:t>
        <w:br/>
        <w:t>- Formats results for output</w:t>
      </w:r>
    </w:p>
    <w:p>
      <w:pPr>
        <w:pStyle w:val="Heading2"/>
      </w:pPr>
      <w:r>
        <w:t>2.4 Simulation Clock Management</w:t>
      </w:r>
    </w:p>
    <w:p>
      <w:r>
        <w:t>The simulator uses a discrete event simulation approach with a global clock (`current_time`) that advances in discrete steps:</w:t>
        <w:br/>
        <w:br/>
        <w:t xml:space="preserve">1. **For Non-Preemptive Algorithms (FCFS, SJF, Priority)**: </w:t>
        <w:br/>
        <w:t xml:space="preserve">   - Clock advances by the full burst time of the selected process</w:t>
        <w:br/>
        <w:t xml:space="preserve">   - If no process is available, clock jumps to the next arrival time (idle period)</w:t>
        <w:br/>
        <w:br/>
        <w:t xml:space="preserve">2. **For Preemptive Algorithm (Round Robin)**: </w:t>
        <w:br/>
        <w:t xml:space="preserve">   - Clock advances by the time quantum (or remaining time if less)</w:t>
        <w:br/>
        <w:t xml:space="preserve">   - After each quantum, the scheduler checks for new arrivals and re-queues the current process if incomplete</w:t>
        <w:br/>
        <w:br/>
        <w:t xml:space="preserve">3. **Idle Time Handling**: </w:t>
        <w:br/>
        <w:t xml:space="preserve">   - When no processes are ready, the simulator records an IDLE segment in the Gantt chart</w:t>
        <w:br/>
        <w:t xml:space="preserve">   - Idle time is tracked separately for CPU utilization calculation</w:t>
      </w:r>
    </w:p>
    <w:p>
      <w:pPr>
        <w:pStyle w:val="Heading2"/>
      </w:pPr>
      <w:r>
        <w:t>2.5 Ready Queue Management</w:t>
      </w:r>
    </w:p>
    <w:p>
      <w:r>
        <w:t>**FCFS**: Processes are sorted by arrival time at the start, then executed in order.</w:t>
        <w:br/>
        <w:br/>
        <w:t>**SJF**: At each decision point, available processes are filtered and the shortest job is selected.</w:t>
        <w:br/>
        <w:br/>
        <w:t xml:space="preserve">**Round Robin**: </w:t>
        <w:br/>
        <w:t>- Maintains a FIFO ready queue</w:t>
        <w:br/>
        <w:t>- New arrivals (that arrived during execution) are added to the queue BEFORE the current process (if it needs more time)</w:t>
        <w:br/>
        <w:t>- This ensures fairness: newly arrived processes get priority over processes that just used their quantum</w:t>
        <w:br/>
        <w:br/>
        <w:t>**Priority**: Similar to SJF, but selects based on priority value instead of burst time.</w:t>
      </w:r>
    </w:p>
    <w:p>
      <w:r>
        <w:br w:type="page"/>
      </w:r>
    </w:p>
    <w:p>
      <w:pPr>
        <w:pStyle w:val="Heading1"/>
      </w:pPr>
      <w:r>
        <w:t>3. Results and Analysis</w:t>
      </w:r>
    </w:p>
    <w:p>
      <w:r>
        <w:t>The following results were obtained using the sample input file (processes.txt) with four processes:</w:t>
        <w:br/>
        <w:t>- P1: Arrival=0, Burst=8, Priority=3</w:t>
        <w:br/>
        <w:t>- P2: Arrival=1, Burst=4, Priority=1</w:t>
        <w:br/>
        <w:t>- P3: Arrival=2, Burst=9, Priority=4</w:t>
        <w:br/>
        <w:t>- P4: Arrival=3, Burst=5, Priority=2</w:t>
        <w:br/>
        <w:br/>
        <w:t>For Round Robin, a time quantum of 3 was used.</w:t>
      </w:r>
    </w:p>
    <w:p>
      <w:pPr>
        <w:pStyle w:val="Heading2"/>
      </w:pPr>
      <w:r>
        <w:t>3.1 Performance Comparison Table</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Algorithm</w:t>
            </w:r>
          </w:p>
        </w:tc>
        <w:tc>
          <w:tcPr>
            <w:tcW w:type="dxa" w:w="2340"/>
          </w:tcPr>
          <w:p>
            <w:r>
              <w:rPr>
                <w:b/>
              </w:rPr>
              <w:t>Avg Turnaround Time</w:t>
            </w:r>
          </w:p>
        </w:tc>
        <w:tc>
          <w:tcPr>
            <w:tcW w:type="dxa" w:w="2340"/>
          </w:tcPr>
          <w:p>
            <w:r>
              <w:rPr>
                <w:b/>
              </w:rPr>
              <w:t>Avg Waiting Time</w:t>
            </w:r>
          </w:p>
        </w:tc>
        <w:tc>
          <w:tcPr>
            <w:tcW w:type="dxa" w:w="2340"/>
          </w:tcPr>
          <w:p>
            <w:r>
              <w:rPr>
                <w:b/>
              </w:rPr>
              <w:t>CPU Utilization (%)</w:t>
            </w:r>
          </w:p>
        </w:tc>
      </w:tr>
      <w:tr>
        <w:tc>
          <w:tcPr>
            <w:tcW w:type="dxa" w:w="2340"/>
          </w:tcPr>
          <w:p>
            <w:r>
              <w:t>FCFS</w:t>
            </w:r>
          </w:p>
        </w:tc>
        <w:tc>
          <w:tcPr>
            <w:tcW w:type="dxa" w:w="2340"/>
          </w:tcPr>
          <w:p>
            <w:r>
              <w:t>15.25</w:t>
            </w:r>
          </w:p>
        </w:tc>
        <w:tc>
          <w:tcPr>
            <w:tcW w:type="dxa" w:w="2340"/>
          </w:tcPr>
          <w:p>
            <w:r>
              <w:t>8.75</w:t>
            </w:r>
          </w:p>
        </w:tc>
        <w:tc>
          <w:tcPr>
            <w:tcW w:type="dxa" w:w="2340"/>
          </w:tcPr>
          <w:p>
            <w:r>
              <w:t>100.0</w:t>
            </w:r>
          </w:p>
        </w:tc>
      </w:tr>
      <w:tr>
        <w:tc>
          <w:tcPr>
            <w:tcW w:type="dxa" w:w="2340"/>
          </w:tcPr>
          <w:p>
            <w:r>
              <w:t>SJF</w:t>
            </w:r>
          </w:p>
        </w:tc>
        <w:tc>
          <w:tcPr>
            <w:tcW w:type="dxa" w:w="2340"/>
          </w:tcPr>
          <w:p>
            <w:r>
              <w:t>14.25</w:t>
            </w:r>
          </w:p>
        </w:tc>
        <w:tc>
          <w:tcPr>
            <w:tcW w:type="dxa" w:w="2340"/>
          </w:tcPr>
          <w:p>
            <w:r>
              <w:t>7.75</w:t>
            </w:r>
          </w:p>
        </w:tc>
        <w:tc>
          <w:tcPr>
            <w:tcW w:type="dxa" w:w="2340"/>
          </w:tcPr>
          <w:p>
            <w:r>
              <w:t>100.0</w:t>
            </w:r>
          </w:p>
        </w:tc>
      </w:tr>
      <w:tr>
        <w:tc>
          <w:tcPr>
            <w:tcW w:type="dxa" w:w="2340"/>
          </w:tcPr>
          <w:p>
            <w:r>
              <w:t>Round Robin (TQ=3)</w:t>
            </w:r>
          </w:p>
        </w:tc>
        <w:tc>
          <w:tcPr>
            <w:tcW w:type="dxa" w:w="2340"/>
          </w:tcPr>
          <w:p>
            <w:r>
              <w:t>20.0</w:t>
            </w:r>
          </w:p>
        </w:tc>
        <w:tc>
          <w:tcPr>
            <w:tcW w:type="dxa" w:w="2340"/>
          </w:tcPr>
          <w:p>
            <w:r>
              <w:t>13.5</w:t>
            </w:r>
          </w:p>
        </w:tc>
        <w:tc>
          <w:tcPr>
            <w:tcW w:type="dxa" w:w="2340"/>
          </w:tcPr>
          <w:p>
            <w:r>
              <w:t>100.0</w:t>
            </w:r>
          </w:p>
        </w:tc>
      </w:tr>
      <w:tr>
        <w:tc>
          <w:tcPr>
            <w:tcW w:type="dxa" w:w="2340"/>
          </w:tcPr>
          <w:p>
            <w:r>
              <w:t>Priority Scheduling</w:t>
            </w:r>
          </w:p>
        </w:tc>
        <w:tc>
          <w:tcPr>
            <w:tcW w:type="dxa" w:w="2340"/>
          </w:tcPr>
          <w:p>
            <w:r>
              <w:t>14.25</w:t>
            </w:r>
          </w:p>
        </w:tc>
        <w:tc>
          <w:tcPr>
            <w:tcW w:type="dxa" w:w="2340"/>
          </w:tcPr>
          <w:p>
            <w:r>
              <w:t>7.75</w:t>
            </w:r>
          </w:p>
        </w:tc>
        <w:tc>
          <w:tcPr>
            <w:tcW w:type="dxa" w:w="2340"/>
          </w:tcPr>
          <w:p>
            <w:r>
              <w:t>100.0</w:t>
            </w:r>
          </w:p>
        </w:tc>
      </w:tr>
    </w:tbl>
    <w:p/>
    <w:p>
      <w:pPr>
        <w:pStyle w:val="Heading2"/>
      </w:pPr>
      <w:r>
        <w:t>3.2 Detailed Algorithm Results</w:t>
      </w:r>
    </w:p>
    <w:p>
      <w:pPr>
        <w:pStyle w:val="Heading3"/>
      </w:pPr>
      <w:r>
        <w:t>FCFS Results</w:t>
      </w:r>
    </w:p>
    <w:p>
      <w:r>
        <w:t>Gantt Chart: [0]--P1--[8]--P2--[12]--P3--[21]--P4--[26]</w:t>
        <w:br/>
        <w:br/>
        <w:t>FCFS executes processes strictly in order of arrival. P1 arrives first and runs for its full burst time (8 units). P2, P3, and P4 wait in queue and execute sequentially. This results in higher waiting times for later-arriving processes.</w:t>
      </w:r>
    </w:p>
    <w:p>
      <w:pPr>
        <w:pStyle w:val="Heading3"/>
      </w:pPr>
      <w:r>
        <w:t>SJF Results</w:t>
      </w:r>
    </w:p>
    <w:p>
      <w:r>
        <w:t>Gantt Chart: [0]--P1--[8]--P2--[12]--P4--[17]--P3--[26]</w:t>
        <w:br/>
        <w:br/>
        <w:t>SJF selects the shortest available job. At time 8, P2 (burst=4) is chosen over P3 (burst=9) and P4 (burst=5). This optimization reduces average waiting time compared to FCFS.</w:t>
      </w:r>
    </w:p>
    <w:p>
      <w:pPr>
        <w:pStyle w:val="Heading3"/>
      </w:pPr>
      <w:r>
        <w:t>Round Robin Results (TQ=3)</w:t>
      </w:r>
    </w:p>
    <w:p>
      <w:r>
        <w:t>Gantt Chart: [0]--P1--[3]--P2--[6]--P3--[9]--P4--[12]--P1--[15]--P2--[16]--P3--[19]--P4--[21]--P1--[23]--P3--[26]</w:t>
        <w:br/>
        <w:br/>
        <w:t>Round Robin provides fair time sharing but results in higher average turnaround and waiting times due to context switching overhead (simulated through time quantum limits). All processes get CPU time in a round-robin fashion.</w:t>
      </w:r>
    </w:p>
    <w:p>
      <w:pPr>
        <w:pStyle w:val="Heading3"/>
      </w:pPr>
      <w:r>
        <w:t>Priority Scheduling Results</w:t>
      </w:r>
    </w:p>
    <w:p>
      <w:r>
        <w:t>Gantt Chart: [0]--P1--[8]--P2--[12]--P4--[17]--P3--[26]</w:t>
        <w:br/>
        <w:br/>
        <w:t>Priority scheduling executes processes based on priority (lower number = higher priority). P2 (priority=1) executes before P4 (priority=2), and P4 executes before P1 (priority=3) and P3 (priority=4). In this case, the priority order happens to match the optimal SJF order, resulting in identical metrics.</w:t>
      </w:r>
    </w:p>
    <w:p>
      <w:r>
        <w:br w:type="page"/>
      </w:r>
    </w:p>
    <w:p>
      <w:pPr>
        <w:pStyle w:val="Heading1"/>
      </w:pPr>
      <w:r>
        <w:t>4. Discussion</w:t>
      </w:r>
    </w:p>
    <w:p>
      <w:pPr>
        <w:pStyle w:val="Heading2"/>
      </w:pPr>
      <w:r>
        <w:t>4.1 Which algorithm performed best for this specific input?</w:t>
      </w:r>
    </w:p>
    <w:p>
      <w:r>
        <w:t>For this specific input, both **SJF (Shortest Job First)** and **Priority Scheduling** performed best, achieving identical results:</w:t>
        <w:br/>
        <w:t>- Average Turnaround Time: 14.25</w:t>
        <w:br/>
        <w:t>- Average Waiting Time: 7.75</w:t>
        <w:br/>
        <w:t>- CPU Utilization: 100%</w:t>
        <w:br/>
        <w:br/>
        <w:t>**Why SJF performed best:**</w:t>
        <w:br/>
        <w:br/>
        <w:t>SJF's scheduling policy was advantageous because it optimizes for minimum average waiting time by always selecting the shortest available job. In this input set:</w:t>
        <w:br/>
        <w:t>- P1 arrives first and must execute first (no other processes available)</w:t>
        <w:br/>
        <w:t>- At time 8, P2 (burst=4), P3 (burst=9), and P4 (burst=5) are all available</w:t>
        <w:br/>
        <w:t>- SJF correctly selects P2 (shortest), then P4, then P3</w:t>
        <w:br/>
        <w:t>- This ordering minimizes the total waiting time</w:t>
        <w:br/>
        <w:br/>
        <w:t>**Why Priority Scheduling matched SJF:**</w:t>
        <w:br/>
        <w:br/>
        <w:t>In this particular input, the priority values happen to align with the optimal execution order. P2 (priority=1, highest) has the shortest burst time, P4 (priority=2) has the second shortest, and so on. This is coincidental - in general, Priority Scheduling may not match SJF performance.</w:t>
        <w:br/>
        <w:br/>
        <w:t>**Comparison with other algorithms:**</w:t>
        <w:br/>
        <w:t>- FCFS achieved 15.25 avg turnaround time (1.0 unit worse) because it doesn't optimize job selection</w:t>
        <w:br/>
        <w:t>- Round Robin achieved 20.0 avg turnaround time (5.75 units worse) due to time quantum overhead and frequent context switches</w:t>
      </w:r>
    </w:p>
    <w:p>
      <w:pPr>
        <w:pStyle w:val="Heading2"/>
      </w:pPr>
      <w:r>
        <w:t>4.2 Trade-off between performance and fairness in Round Robin</w:t>
      </w:r>
    </w:p>
    <w:p>
      <w:r>
        <w:t>Round Robin introduces a fundamental trade-off between **performance** (measured by average turnaround/waiting time) and **fairness** (equal CPU time allocation).</w:t>
        <w:br/>
        <w:br/>
        <w:t>**Performance vs. Fairness Trade-off:**</w:t>
        <w:br/>
        <w:br/>
        <w:t>1. **Fairness Advantage**: Round Robin ensures that every process gets CPU time regularly, preventing any single process from monopolizing the CPU. This is especially important for interactive systems where responsiveness matters.</w:t>
        <w:br/>
        <w:br/>
        <w:t>2. **Performance Cost**: The frequent context switching (simulated by time quantum limits) increases overhead. Processes take longer to complete because they are interrupted and must wait for their next turn.</w:t>
        <w:br/>
        <w:br/>
        <w:t>**How Time Quantum Affects the Trade-off:**</w:t>
        <w:br/>
        <w:br/>
        <w:t xml:space="preserve">- **Small Time Quantum (e.g., TQ=1)**: </w:t>
        <w:br/>
        <w:t xml:space="preserve">  - Maximum fairness: Very responsive, all processes get frequent CPU access</w:t>
        <w:br/>
        <w:t xml:space="preserve">  - Poor performance: Excessive context switching overhead, high average turnaround time</w:t>
        <w:br/>
        <w:t xml:space="preserve">  - Good for: Interactive systems with many short processes</w:t>
        <w:br/>
        <w:br/>
        <w:t xml:space="preserve">- **Large Time Quantum (e.g., TQ=10 or larger)**: </w:t>
        <w:br/>
        <w:t xml:space="preserve">  - Better performance: Less overhead, processes complete faster</w:t>
        <w:br/>
        <w:t xml:space="preserve">  - Reduced fairness: Longer processes may delay shorter ones significantly</w:t>
        <w:br/>
        <w:t xml:space="preserve">  - Approaches FCFS behavior as time quantum approaches infinity</w:t>
        <w:br/>
        <w:t xml:space="preserve">  - Good for: Batch processing with longer-running jobs</w:t>
        <w:br/>
        <w:br/>
        <w:t xml:space="preserve">- **Optimal Time Quantum (typically 10-100ms in real systems)**: </w:t>
        <w:br/>
        <w:t xml:space="preserve">  - Balances fairness and performance</w:t>
        <w:br/>
        <w:t xml:space="preserve">  - Should be large enough to amortize context switch overhead</w:t>
        <w:br/>
        <w:t xml:space="preserve">  - Should be small enough to maintain responsiveness</w:t>
        <w:br/>
        <w:br/>
        <w:t>In our simulation with TQ=3, we see that Round Robin has the worst average turnaround time (20.0) compared to other algorithms, but it provides the fairest distribution of CPU time among all processes.</w:t>
      </w:r>
    </w:p>
    <w:p>
      <w:pPr>
        <w:pStyle w:val="Heading2"/>
      </w:pPr>
      <w:r>
        <w:t>4.3 Starvation Demonstration</w:t>
      </w:r>
    </w:p>
    <w:p>
      <w:r>
        <w:t>**What is Starvation?**</w:t>
        <w:br/>
        <w:br/>
        <w:t>Starvation occurs when a process is prevented from executing for an indefinite period because higher-priority or shorter processes continuously arrive and preempt it. The starving process may wait indefinitely, even though it is ready to execute.</w:t>
        <w:br/>
        <w:br/>
        <w:t>**Which algorithms can lead to starvation?**</w:t>
        <w:br/>
        <w:br/>
        <w:t>1. **Priority Scheduling (Non-preemptive)**: Can cause starvation if low-priority processes arrive early but higher-priority processes keep arriving. The low-priority process waits indefinitely.</w:t>
        <w:br/>
        <w:br/>
        <w:t>2. **SJF (Non-preemptive)**: Can cause starvation if a long process arrives early but shorter processes keep arriving. The long process may never get CPU time.</w:t>
        <w:br/>
        <w:br/>
        <w:t>3. **FCFS**: Generally does not cause starvation (processes execute in arrival order).</w:t>
        <w:br/>
        <w:br/>
        <w:t>4. **Round Robin**: Does not cause starvation (every process gets CPU time within a bounded period).</w:t>
        <w:br/>
        <w:br/>
        <w:t>**Starvation Demonstration:**</w:t>
        <w:br/>
        <w:br/>
        <w:t>We created `starvation.txt` with the following processes:</w:t>
        <w:br/>
        <w:t>- P1, P2, P3, P4: All arrive at times 0-3, have burst time 2, and priority 1 (high priority)</w:t>
        <w:br/>
        <w:t>- P5: Arrives at time 0, has burst time 10, and priority 5 (low priority)</w:t>
        <w:br/>
        <w:br/>
        <w:t>**Results with Priority Scheduling:**</w:t>
        <w:br/>
        <w:t>```</w:t>
        <w:br/>
        <w:t>Gantt Chart: [0]--P1--[2]--P2--[4]--P3--[6]--P4--[8]--P5--[18]</w:t>
        <w:br/>
        <w:t>```</w:t>
        <w:br/>
        <w:br/>
        <w:t>P5 arrives at time 0 and is ready to execute, but it must wait until all higher-priority processes (P1-P4) complete. P5 waits 8 time units before finally executing, despite arriving first. In a scenario with continuous high-priority arrivals, P5 could wait indefinitely.</w:t>
        <w:br/>
        <w:br/>
        <w:t>**Comparison with other algorithms:**</w:t>
        <w:br/>
        <w:t>- **FCFS**: P5 executes immediately after P1 (wait time = 2)</w:t>
        <w:br/>
        <w:t>- **SJF**: P5 waits for all shorter processes (wait time = 8, similar to Priority)</w:t>
        <w:br/>
        <w:t>- **Round Robin**: P5 gets regular CPU time slices (wait time = 8, but with fair distribution)</w:t>
        <w:br/>
        <w:br/>
        <w:t>This demonstrates that Priority Scheduling can lead to starvation of low-priority processes when high-priority processes continuously arrive.</w:t>
      </w:r>
    </w:p>
    <w:p>
      <w:pPr>
        <w:pStyle w:val="Heading2"/>
      </w:pPr>
      <w:r>
        <w:t>4.4 Impact of I/O Bursts on SJF vs Round Robin</w:t>
      </w:r>
    </w:p>
    <w:p>
      <w:r>
        <w:t>In real-world systems, processes perform I/O operations (disk reads, network requests, etc.) that cause them to block and release the CPU. This significantly affects the relative performance of scheduling algorithms.</w:t>
        <w:br/>
        <w:br/>
        <w:t>**How I/O Bursts Affect SJF:**</w:t>
        <w:br/>
        <w:br/>
        <w:t>1. **Advantage Reduction**: SJF's advantage diminishes because:</w:t>
        <w:br/>
        <w:t xml:space="preserve">   - Burst time estimates become less accurate (CPU bursts vs. total time)</w:t>
        <w:br/>
        <w:t xml:space="preserve">   - A process with short CPU bursts but frequent I/O may appear "long" if only total time is considered</w:t>
        <w:br/>
        <w:t xml:space="preserve">   - The scheduler cannot predict I/O wait times accurately</w:t>
        <w:br/>
        <w:br/>
        <w:t xml:space="preserve">2. **Starvation Risk Increases**: </w:t>
        <w:br/>
        <w:t xml:space="preserve">   - Long-running processes with I/O may be continuously delayed by shorter CPU-only processes</w:t>
        <w:br/>
        <w:t xml:space="preserve">   - If a process performs I/O frequently, it may be repeatedly preempted by shorter jobs</w:t>
        <w:br/>
        <w:br/>
        <w:t xml:space="preserve">3. **CPU Utilization**: </w:t>
        <w:br/>
        <w:t xml:space="preserve">   - When processes block for I/O, the CPU can be utilized by other ready processes</w:t>
        <w:br/>
        <w:t xml:space="preserve">   - This can improve overall throughput compared to a system without I/O</w:t>
        <w:br/>
        <w:br/>
        <w:t>**How I/O Bursts Affect Round Robin:**</w:t>
        <w:br/>
        <w:br/>
        <w:t>1. **Natural Fit**: Round Robin works well with I/O-bound processes:</w:t>
        <w:br/>
        <w:t xml:space="preserve">   - When a process blocks for I/O, it is removed from the ready queue</w:t>
        <w:br/>
        <w:t xml:space="preserve">   - Other processes continue executing in round-robin fashion</w:t>
        <w:br/>
        <w:t xml:space="preserve">   - When I/O completes, the process rejoins the ready queue</w:t>
        <w:br/>
        <w:t xml:space="preserve">   - This provides fair CPU access to all processes</w:t>
        <w:br/>
        <w:br/>
        <w:t xml:space="preserve">2. **Performance Improvement**: </w:t>
        <w:br/>
        <w:t xml:space="preserve">   - I/O-bound processes don't consume their full time quantum (they block early)</w:t>
        <w:br/>
        <w:t xml:space="preserve">   - This reduces effective context switching overhead</w:t>
        <w:br/>
        <w:t xml:space="preserve">   - CPU-bound processes get more time, improving overall efficiency</w:t>
        <w:br/>
        <w:br/>
        <w:t xml:space="preserve">3. **Responsiveness**: </w:t>
        <w:br/>
        <w:t xml:space="preserve">   - Interactive processes (which perform frequent I/O) get regular CPU access</w:t>
        <w:br/>
        <w:t xml:space="preserve">   - This maintains system responsiveness even with CPU-intensive background jobs</w:t>
        <w:br/>
        <w:br/>
        <w:t>**Relative Performance with I/O:**</w:t>
        <w:br/>
        <w:br/>
        <w:t>With I/O bursts present:</w:t>
        <w:br/>
        <w:t>- **Round Robin performance improves** relative to CPU-only scenarios because:</w:t>
        <w:br/>
        <w:t xml:space="preserve">  - Processes block before using full quantum, reducing overhead</w:t>
        <w:br/>
        <w:t xml:space="preserve">  - Better CPU utilization (CPU works while processes wait for I/O)</w:t>
        <w:br/>
        <w:t xml:space="preserve">  - Fairness is maintained for interactive processes</w:t>
        <w:br/>
        <w:br/>
        <w:t>- **SJF performance may degrade** because:</w:t>
        <w:br/>
        <w:t xml:space="preserve">  - Burst time predictions become inaccurate</w:t>
        <w:br/>
        <w:t xml:space="preserve">  - I/O-bound processes may be incorrectly prioritized</w:t>
        <w:br/>
        <w:t xml:space="preserve">  - Starvation of I/O-bound processes becomes more likely</w:t>
        <w:br/>
        <w:br/>
        <w:t>**Conclusion:**</w:t>
        <w:br/>
        <w:br/>
        <w:t>In systems with I/O operations, Round Robin often performs better than SJF because:</w:t>
        <w:br/>
        <w:t>1. It naturally handles I/O blocking without complex prediction</w:t>
        <w:br/>
        <w:t>2. It maintains fairness for interactive (I/O-bound) processes</w:t>
        <w:br/>
        <w:t>3. It avoids starvation issues that plague SJF with I/O workloads</w:t>
        <w:br/>
        <w:t>4. The time quantum overhead is reduced when processes block early</w:t>
        <w:br/>
        <w:br/>
        <w:t>SJF remains effective for CPU-bound batch jobs where burst times are predictable, but Round Robin is generally preferred for interactive systems with mixed I/O and CPU workloads.</w:t>
      </w:r>
    </w:p>
    <w:p>
      <w:pPr>
        <w:pStyle w:val="Heading1"/>
      </w:pPr>
      <w:r>
        <w:t>5. Conclusion</w:t>
      </w:r>
    </w:p>
    <w:p>
      <w:r>
        <w:t>This assignment successfully implemented and compared four fundamental CPU scheduling algorithms. Through simulation and analysis, we observed that:</w:t>
        <w:br/>
        <w:br/>
        <w:t>1. **SJF and Priority Scheduling** achieved the best performance for the given input, minimizing average waiting and turnaround times.</w:t>
        <w:br/>
        <w:br/>
        <w:t>2. **Round Robin** provides the best fairness guarantee, ensuring all processes receive CPU time, but at the cost of higher average turnaround times due to context switching overhead.</w:t>
        <w:br/>
        <w:br/>
        <w:t>3. **Starvation** is a real problem in Priority and SJF scheduling when high-priority or short processes continuously arrive, potentially causing low-priority or long processes to wait indefinitely.</w:t>
        <w:br/>
        <w:br/>
        <w:t>4. **I/O operations** significantly impact algorithm performance, with Round Robin becoming more favorable in interactive systems with mixed workloads.</w:t>
        <w:br/>
        <w:br/>
        <w:t>The implementation demonstrates proper handling of tie-breaking, idle time, and queue management, providing accurate simulation results that match theoretical expectations. This project provides valuable insight into the practical trade-offs involved in CPU scheduling algorithm design.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